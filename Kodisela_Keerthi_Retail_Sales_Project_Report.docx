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Sales &amp; Customer Transactions Analysis Project Report</w:t>
      </w:r>
    </w:p>
    <w:p>
      <w:r>
        <w:rPr>
          <w:b/>
        </w:rPr>
        <w:t xml:space="preserve">Prepared By: </w:t>
      </w:r>
      <w:r>
        <w:t>Kodisela Keerthi</w:t>
      </w:r>
    </w:p>
    <w:p>
      <w:pPr>
        <w:pStyle w:val="Heading1"/>
      </w:pPr>
      <w:r>
        <w:t>1. Project Overview</w:t>
      </w:r>
    </w:p>
    <w:p>
      <w:r>
        <w:t>This project analyzes retail sales and customer transaction data to identify business trends, customer behavior, revenue drivers, profitability patterns, and operational performance.</w:t>
      </w:r>
    </w:p>
    <w:p>
      <w:pPr>
        <w:pStyle w:val="Heading1"/>
      </w:pPr>
      <w:r>
        <w:t>2. Objectives</w:t>
      </w:r>
    </w:p>
    <w:p>
      <w:r>
        <w:t>- Perform data cleaning and validation</w:t>
        <w:br/>
        <w:t>- Analyze sales and revenue performance</w:t>
        <w:br/>
        <w:t>- Study customer purchasing behavior</w:t>
        <w:br/>
        <w:t>- Evaluate discounts and profitability</w:t>
        <w:br/>
        <w:t>- Assess shipping performance</w:t>
        <w:br/>
        <w:t>- Generate business insights and recommendations</w:t>
      </w:r>
    </w:p>
    <w:p>
      <w:pPr>
        <w:pStyle w:val="Heading1"/>
      </w:pPr>
      <w:r>
        <w:t>3. Dataset Description</w:t>
      </w:r>
    </w:p>
    <w:p>
      <w:r>
        <w:t>The dataset contains sales transactions with fields such as Department, Item Name, Units Sold, Unit Cost, Discount Percent, Net Sales, Customer Type, Customer Rating, Shipping Status, and Client Code.</w:t>
      </w:r>
    </w:p>
    <w:p>
      <w:pPr>
        <w:pStyle w:val="Heading1"/>
      </w:pPr>
      <w:r>
        <w:t>4. Tools &amp; Technologies Used</w:t>
      </w:r>
    </w:p>
    <w:p>
      <w:r>
        <w:t>Python, Pandas, NumPy, Matplotlib, Seaborn, Jupyter Notebook, Excel</w:t>
      </w:r>
    </w:p>
    <w:p>
      <w:pPr>
        <w:pStyle w:val="Heading1"/>
      </w:pPr>
      <w:r>
        <w:t>5. Data Preprocessing</w:t>
      </w:r>
    </w:p>
    <w:p>
      <w:r>
        <w:t>• Checked missing values using isnull()</w:t>
        <w:br/>
        <w:t>• Verified data types</w:t>
        <w:br/>
        <w:t>• Identified duplicate records</w:t>
        <w:br/>
        <w:t>• Created calculated revenue fields</w:t>
        <w:br/>
        <w:t>• Validated Net Sales calculations</w:t>
      </w:r>
    </w:p>
    <w:p>
      <w:pPr>
        <w:pStyle w:val="Heading1"/>
      </w:pPr>
      <w:r>
        <w:t>6. Key Performance Indicators (KPIs)</w:t>
      </w:r>
    </w:p>
    <w:p>
      <w:r>
        <w:t>• Total Revenue</w:t>
        <w:br/>
        <w:t>• Total Units Sold</w:t>
        <w:br/>
        <w:t>• Average Order Value (AOV)</w:t>
        <w:br/>
        <w:t>• Average Customer Rating</w:t>
        <w:br/>
        <w:t>• On-Time Delivery Rate</w:t>
        <w:br/>
        <w:t>• Average Discount Percentage</w:t>
      </w:r>
    </w:p>
    <w:p>
      <w:pPr>
        <w:pStyle w:val="Heading1"/>
      </w:pPr>
      <w:r>
        <w:t>7. Exploratory Data Analysis</w:t>
      </w:r>
    </w:p>
    <w:p>
      <w:r>
        <w:t>• Revenue by Department</w:t>
        <w:br/>
        <w:t>• Average Order Value by Customer Type</w:t>
        <w:br/>
        <w:t>• Top Selling Products</w:t>
        <w:br/>
        <w:t>• Discount vs Profit Analysis</w:t>
        <w:br/>
        <w:t>• Customer Rating vs Repeat Purchases</w:t>
        <w:br/>
        <w:t>• Shipping Status Analysis</w:t>
      </w:r>
    </w:p>
    <w:p>
      <w:pPr>
        <w:pStyle w:val="Heading1"/>
      </w:pPr>
      <w:r>
        <w:t>8. Business Insights</w:t>
      </w:r>
    </w:p>
    <w:p>
      <w:r>
        <w:t>• Identify highest revenue-generating departments.</w:t>
        <w:br/>
        <w:t>• Discover customer segments with higher spending.</w:t>
        <w:br/>
        <w:t>• Evaluate impact of discounts on profitability.</w:t>
        <w:br/>
        <w:t>• Determine top-performing products.</w:t>
        <w:br/>
        <w:t>• Measure operational efficiency through shipping performance.</w:t>
      </w:r>
    </w:p>
    <w:p>
      <w:pPr>
        <w:pStyle w:val="Heading1"/>
      </w:pPr>
      <w:r>
        <w:t>9. Recommendations</w:t>
      </w:r>
    </w:p>
    <w:p>
      <w:r>
        <w:t>• Focus marketing on high-revenue departments.</w:t>
        <w:br/>
        <w:t>• Improve inventory planning for top-selling products.</w:t>
        <w:br/>
        <w:t>• Optimize discount strategies to protect profit margins.</w:t>
        <w:br/>
        <w:t>• Improve delivery performance where necessary.</w:t>
        <w:br/>
        <w:t>• Strengthen customer retention programs.</w:t>
      </w:r>
    </w:p>
    <w:p>
      <w:pPr>
        <w:pStyle w:val="Heading1"/>
      </w:pPr>
      <w:r>
        <w:t>10. Conclusion</w:t>
      </w:r>
    </w:p>
    <w:p>
      <w:r>
        <w:t>The analysis provides actionable insights into sales performance, customer behavior, profitability, and operations. These findings can help management make data-driven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